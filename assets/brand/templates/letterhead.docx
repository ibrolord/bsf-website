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</w:pPr>
      <w:r>
        <w:rPr>
          <w:rFonts w:ascii="Lora" w:hAnsi="Lora" w:cs="Lora"/>
          <w:b w:val="0"/>
          <w:color w:val="6B5D50"/>
          <w:sz w:val="22"/>
        </w:rPr>
        <w:t>14 June 2026</w:t>
      </w:r>
    </w:p>
    <w:p>
      <w:pPr>
        <w:spacing w:before="0" w:after="40"/>
      </w:pPr>
      <w:r>
        <w:rPr>
          <w:rFonts w:ascii="Lora" w:hAnsi="Lora" w:cs="Lora"/>
          <w:b w:val="0"/>
          <w:color w:val="3A2A1F"/>
          <w:sz w:val="22"/>
        </w:rPr>
        <w:t>Recipient Name</w:t>
      </w:r>
    </w:p>
    <w:p>
      <w:pPr>
        <w:spacing w:before="0" w:after="40"/>
      </w:pPr>
      <w:r>
        <w:rPr>
          <w:rFonts w:ascii="Lora" w:hAnsi="Lora" w:cs="Lora"/>
          <w:b w:val="0"/>
          <w:color w:val="3A2A1F"/>
          <w:sz w:val="22"/>
        </w:rPr>
        <w:t>Title / Organisation</w:t>
      </w:r>
    </w:p>
    <w:p>
      <w:pPr>
        <w:spacing w:before="0" w:after="280"/>
      </w:pPr>
      <w:r>
        <w:rPr>
          <w:rFonts w:ascii="Lora" w:hAnsi="Lora" w:cs="Lora"/>
          <w:b w:val="0"/>
          <w:color w:val="3A2A1F"/>
          <w:sz w:val="22"/>
        </w:rPr>
        <w:t>Address line</w:t>
      </w:r>
    </w:p>
    <w:p>
      <w:pPr>
        <w:spacing w:before="0" w:after="240"/>
      </w:pPr>
      <w:r>
        <w:rPr>
          <w:rFonts w:ascii="Lora" w:hAnsi="Lora" w:cs="Lora"/>
          <w:b w:val="0"/>
          <w:color w:val="3A2A1F"/>
          <w:sz w:val="24"/>
        </w:rPr>
        <w:t>Dear [Name],</w:t>
      </w:r>
    </w:p>
    <w:p>
      <w:pPr>
        <w:spacing w:before="0" w:after="240" w:line="360" w:lineRule="auto"/>
      </w:pPr>
      <w:r>
        <w:rPr>
          <w:rFonts w:ascii="Lora" w:hAnsi="Lora" w:cs="Lora"/>
          <w:b w:val="0"/>
          <w:color w:val="3A2A1F"/>
          <w:sz w:val="22"/>
        </w:rPr>
        <w:t>Body text begins here. Replace this paragraph with the body of your letter. The Big Sister Foundation mark, Iroko Green header, warm cream ground, and the Young Serif / Lora type stay consistent across every piece of correspondence, so anything written on this template reads as official foundation communication.</w:t>
      </w:r>
    </w:p>
    <w:p>
      <w:pPr>
        <w:spacing w:before="440" w:after="40"/>
      </w:pPr>
      <w:r>
        <w:rPr>
          <w:rFonts w:ascii="Lora" w:hAnsi="Lora" w:cs="Lora"/>
          <w:b w:val="0"/>
          <w:color w:val="3A2A1F"/>
          <w:sz w:val="22"/>
        </w:rPr>
        <w:t>Warm regards,</w:t>
      </w:r>
    </w:p>
    <w:p>
      <w:pPr>
        <w:spacing w:before="360" w:after="40"/>
      </w:pPr>
      <w:r>
        <w:rPr>
          <w:rFonts w:ascii="Lora" w:hAnsi="Lora" w:cs="Lora"/>
          <w:b/>
          <w:color w:val="3A2A1F"/>
          <w:sz w:val="22"/>
        </w:rPr>
        <w:t>Bolaji Agunbiade</w:t>
      </w:r>
    </w:p>
    <w:p>
      <w:pPr>
        <w:spacing w:before="0" w:after="40"/>
      </w:pPr>
      <w:r>
        <w:rPr>
          <w:rFonts w:ascii="Lora" w:hAnsi="Lora" w:cs="Lora"/>
          <w:b w:val="0"/>
          <w:color w:val="6B5D50"/>
          <w:sz w:val="20"/>
        </w:rPr>
        <w:t>Big Sister Foundation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296" w:bottom="864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8" w:color="2D5E40"/>
      </w:pBdr>
    </w:pPr>
    <w:r>
      <w:rPr>
        <w:rFonts w:ascii="Instrument Sans" w:hAnsi="Instrument Sans" w:cs="Instrument Sans"/>
        <w:b w:val="0"/>
        <w:color w:val="2D5E40"/>
        <w:sz w:val="17"/>
        <w:spacing w:val="10"/>
      </w:rPr>
      <w:t>Lagos, Nigeria    ·    +1 289-968-0152    ·    hello@thebigsisterfoundation.org    ·    thebigsisterfoundation.org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bottom w:val="single" w:sz="22" w:space="0" w:color="D4A96A"/>
      </w:tblBorders>
    </w:tblPr>
    <w:tblGrid>
      <w:gridCol w:w="4824"/>
      <w:gridCol w:w="4824"/>
    </w:tblGrid>
    <w:tr>
      <w:tc>
        <w:tcPr>
          <w:tcW w:type="dxa" w:w="1296"/>
          <w:shd w:val="clear" w:color="auto" w:fill="2D5E40"/>
          <w:vAlign w:val="center"/>
        </w:tcPr>
        <w:p>
          <w:pPr>
            <w:spacing w:before="160" w:after="16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9188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sf_tree_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188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52"/>
          <w:shd w:val="clear" w:color="auto" w:fill="2D5E40"/>
          <w:vAlign w:val="center"/>
        </w:tcPr>
        <w:p>
          <w:pPr>
            <w:spacing w:before="200" w:after="0"/>
          </w:pPr>
          <w:r>
            <w:rPr>
              <w:rFonts w:ascii="Young Serif" w:hAnsi="Young Serif" w:cs="Young Serif"/>
              <w:b w:val="0"/>
              <w:color w:val="FFF8F0"/>
              <w:sz w:val="40"/>
            </w:rPr>
            <w:t>Big Sister Foundation</w:t>
          </w:r>
        </w:p>
        <w:p>
          <w:pPr>
            <w:spacing w:before="40" w:after="200"/>
          </w:pPr>
          <w:r>
            <w:rPr>
              <w:rFonts w:ascii="Instrument Sans" w:hAnsi="Instrument Sans" w:cs="Instrument Sans"/>
              <w:b w:val="0"/>
              <w:color w:val="D4A96A"/>
              <w:sz w:val="16"/>
              <w:spacing w:val="40"/>
            </w:rPr>
            <w:t>ROOTED  ·  PRESENT  ·  PROTECTIVE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ra" w:hAnsi="Lora"/>
      <w:color w:val="3A2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